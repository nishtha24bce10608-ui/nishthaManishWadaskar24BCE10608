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FOOD DELIVERY MANAGEMENT SYSTEM</w:t>
      </w:r>
    </w:p>
    <w:p>
      <w:r>
        <w:t>Backend System Project Report</w:t>
        <w:br/>
        <w:t>MongoDB • FastAPI • PyMongo • REST API</w:t>
      </w:r>
    </w:p>
    <w:p>
      <w:pPr>
        <w:pStyle w:val="Heading1"/>
      </w:pPr>
      <w:r>
        <w:t>ABSTRACT</w:t>
      </w:r>
    </w:p>
    <w:p>
      <w:r>
        <w:t>The Smart Food Delivery Management System is a backend application developed using FastAPI and MongoDB. The system manages restaurants, menu items, customers, orders, and payments through RESTful APIs. It demonstrates CRUD operations, MongoDB relationships, API documentation using Swagger, and database connectivity using PyMongo.</w:t>
      </w:r>
    </w:p>
    <w:p>
      <w:pPr>
        <w:pStyle w:val="Heading1"/>
      </w:pPr>
      <w:r>
        <w:t>1. PROJECT DESCRIPTION</w:t>
      </w:r>
    </w:p>
    <w:p>
      <w:r>
        <w:t>The project simulates a food delivery platform where customers can browse restaurant menus, place orders, and make payments. Restaurants can manage menu items while the system tracks orders and payment records. The application focuses on backend development and MongoDB database management.</w:t>
      </w:r>
    </w:p>
    <w:p>
      <w:pPr>
        <w:pStyle w:val="Heading1"/>
      </w:pPr>
      <w:r>
        <w:t>2. OBJECTIVES</w:t>
      </w:r>
    </w:p>
    <w:p>
      <w:r>
        <w:t>• Manage restaurants and menu items.</w:t>
        <w:br/>
        <w:t>• Manage customer registrations.</w:t>
        <w:br/>
        <w:t>• Place and track food orders.</w:t>
        <w:br/>
        <w:t>• Process payments.</w:t>
        <w:br/>
        <w:t>• Implement CRUD operations.</w:t>
        <w:br/>
        <w:t>• Demonstrate MongoDB relationships.</w:t>
        <w:br/>
        <w:t>• Test APIs using Postman and Swagger UI.</w:t>
      </w:r>
    </w:p>
    <w:p>
      <w:pPr>
        <w:pStyle w:val="Heading1"/>
      </w:pPr>
      <w:r>
        <w:t>3. TOOLS &amp; TECHNOLOGIES</w:t>
      </w:r>
    </w:p>
    <w:p>
      <w:r>
        <w:t>Programming Language: Python</w:t>
        <w:br/>
        <w:t>Framework: FastAPI</w:t>
        <w:br/>
        <w:t>Database: MongoDB</w:t>
        <w:br/>
        <w:t>Database Driver: PyMongo</w:t>
        <w:br/>
        <w:t>API Testing: Postman</w:t>
        <w:br/>
        <w:t>API Documentation: Swagger UI</w:t>
        <w:br/>
        <w:t>Version Control: Git &amp; GitHub</w:t>
        <w:br/>
        <w:t>IDE: Visual Studio Code</w:t>
      </w:r>
    </w:p>
    <w:p>
      <w:pPr>
        <w:pStyle w:val="Heading1"/>
      </w:pPr>
      <w:r>
        <w:t>4. SYSTEM MODULES</w:t>
      </w:r>
    </w:p>
    <w:p>
      <w:r>
        <w:t>Restaurant Management</w:t>
        <w:br/>
        <w:t>Menu Management</w:t>
        <w:br/>
        <w:t>Customer Management</w:t>
        <w:br/>
        <w:t>Order Management</w:t>
        <w:br/>
        <w:t>Payment Management</w:t>
      </w:r>
    </w:p>
    <w:p>
      <w:pPr>
        <w:pStyle w:val="Heading1"/>
      </w:pPr>
      <w:r>
        <w:t>5. DATABASE COLLECTIONS</w:t>
      </w:r>
    </w:p>
    <w:p>
      <w:r>
        <w:t>Restaurants: Restaurant details.</w:t>
        <w:br/>
        <w:t>MenuItems: Food items and prices.</w:t>
        <w:br/>
        <w:t>Customers: Customer information.</w:t>
        <w:br/>
        <w:t>Orders: Customer orders and status.</w:t>
        <w:br/>
        <w:t>Payments: Payment details.</w:t>
      </w:r>
    </w:p>
    <w:p>
      <w:pPr>
        <w:pStyle w:val="Heading1"/>
      </w:pPr>
      <w:r>
        <w:t>6. DATABASE RELATIONSHIPS</w:t>
      </w:r>
    </w:p>
    <w:p>
      <w:r>
        <w:t>One-to-One: Order ↔ Payment</w:t>
        <w:br/>
        <w:t>One-to-Many: Restaurant → MenuItems</w:t>
        <w:br/>
        <w:t>One-to-Many: Customer → Orders</w:t>
        <w:br/>
        <w:t>Many-to-One: MenuItems → Restaurant</w:t>
        <w:br/>
        <w:t>Many-to-One: Orders → Customer</w:t>
        <w:br/>
        <w:t>Many-to-Many: Orders ↔ MenuItems</w:t>
      </w:r>
    </w:p>
    <w:p>
      <w:pPr>
        <w:pStyle w:val="Heading1"/>
      </w:pPr>
      <w:r>
        <w:t>7. CRUD OPERATIONS</w:t>
      </w:r>
    </w:p>
    <w:p>
      <w:r>
        <w:t>Create: Add restaurants, menu items, customers, orders, payments.</w:t>
        <w:br/>
        <w:t>Read: Retrieve records.</w:t>
        <w:br/>
        <w:t>Update: Modify details and order status.</w:t>
        <w:br/>
        <w:t>Delete: Remove records.</w:t>
      </w:r>
    </w:p>
    <w:p>
      <w:pPr>
        <w:pStyle w:val="Heading1"/>
      </w:pPr>
      <w:r>
        <w:t>8. API ENDPOINTS</w:t>
      </w:r>
    </w:p>
    <w:p>
      <w:r>
        <w:t>Restaurants:</w:t>
        <w:br/>
        <w:t>POST /restaurants</w:t>
        <w:br/>
        <w:t>GET /restaurants</w:t>
        <w:br/>
        <w:t>PUT /restaurants/{id}</w:t>
        <w:br/>
        <w:t>DELETE /restaurants/{id}</w:t>
        <w:br/>
        <w:br/>
        <w:t>Menu Items:</w:t>
        <w:br/>
        <w:t>POST /menu-items</w:t>
        <w:br/>
        <w:t>GET /menu-items</w:t>
        <w:br/>
        <w:t>PUT /menu-items/{id}</w:t>
        <w:br/>
        <w:t>DELETE /menu-items/{id}</w:t>
        <w:br/>
        <w:br/>
        <w:t>Customers:</w:t>
        <w:br/>
        <w:t>POST /customers</w:t>
        <w:br/>
        <w:t>GET /customers</w:t>
        <w:br/>
        <w:t>PUT /customers/{id}</w:t>
        <w:br/>
        <w:t>DELETE /customers/{id}</w:t>
        <w:br/>
        <w:br/>
        <w:t>Orders:</w:t>
        <w:br/>
        <w:t>POST /orders</w:t>
        <w:br/>
        <w:t>GET /orders</w:t>
        <w:br/>
        <w:t>PUT /orders/{id}</w:t>
        <w:br/>
        <w:t>DELETE /orders/{id}</w:t>
        <w:br/>
        <w:br/>
        <w:t>Payments:</w:t>
        <w:br/>
        <w:t>POST /payments</w:t>
        <w:br/>
        <w:t>GET /payments</w:t>
        <w:br/>
        <w:t>PUT /payments/{id}</w:t>
        <w:br/>
        <w:t>DELETE /payments/{id}</w:t>
      </w:r>
    </w:p>
    <w:p>
      <w:pPr>
        <w:pStyle w:val="Heading1"/>
      </w:pPr>
      <w:r>
        <w:t>9. SYSTEM WORKFLOW</w:t>
      </w:r>
    </w:p>
    <w:p>
      <w:r>
        <w:t>1. Restaurant is registered.</w:t>
        <w:br/>
        <w:t>2. Menu items are added.</w:t>
        <w:br/>
        <w:t>3. Customer registers.</w:t>
        <w:br/>
        <w:t>4. Customer browses menu.</w:t>
        <w:br/>
        <w:t>5. Customer places order.</w:t>
        <w:br/>
        <w:t>6. Payment is processed.</w:t>
        <w:br/>
        <w:t>7. Order status is updated.</w:t>
        <w:br/>
        <w:t>8. Customer receives order.</w:t>
      </w:r>
    </w:p>
    <w:p>
      <w:pPr>
        <w:pStyle w:val="Heading1"/>
      </w:pPr>
      <w:r>
        <w:t>10. PROJECT STRUCTURE</w:t>
      </w:r>
    </w:p>
    <w:p>
      <w:r>
        <w:t>smart-food-delivery-system/</w:t>
        <w:br/>
        <w:t>├── main.py</w:t>
        <w:br/>
        <w:t>├── database/</w:t>
        <w:br/>
        <w:t>├── models/</w:t>
        <w:br/>
        <w:t>├── routes/</w:t>
        <w:br/>
        <w:t>├── services/</w:t>
        <w:br/>
        <w:t>├── requirements.txt</w:t>
        <w:br/>
        <w:t>└── .env</w:t>
      </w:r>
    </w:p>
    <w:p>
      <w:pPr>
        <w:pStyle w:val="Heading1"/>
      </w:pPr>
      <w:r>
        <w:t>11. ADVANTAGES</w:t>
      </w:r>
    </w:p>
    <w:p>
      <w:r>
        <w:t>• Easy food order management.</w:t>
        <w:br/>
        <w:t>• Real-world business application.</w:t>
        <w:br/>
        <w:t>• Demonstrates all MongoDB relationship types.</w:t>
        <w:br/>
        <w:t>• API-based architecture.</w:t>
        <w:br/>
        <w:t>• No frontend required.</w:t>
      </w:r>
    </w:p>
    <w:p>
      <w:pPr>
        <w:pStyle w:val="Heading1"/>
      </w:pPr>
      <w:r>
        <w:t>12. FUTURE ENHANCEMENTS</w:t>
      </w:r>
    </w:p>
    <w:p>
      <w:r>
        <w:t>• Delivery partner tracking.</w:t>
        <w:br/>
        <w:t>• Coupon and discount system.</w:t>
        <w:br/>
        <w:t>• Authentication and authorization.</w:t>
        <w:br/>
        <w:t>• Email and SMS notifications.</w:t>
        <w:br/>
        <w:t>• Analytics dashboard.</w:t>
      </w:r>
    </w:p>
    <w:p>
      <w:pPr>
        <w:pStyle w:val="Heading1"/>
      </w:pPr>
      <w:r>
        <w:t>13. CONCLUSION</w:t>
      </w:r>
    </w:p>
    <w:p>
      <w:r>
        <w:t>The Smart Food Delivery Management System provides a complete backend solution for restaurant and order management. The project successfully demonstrates MongoDB CRUD operations, database relationships, FastAPI development, and REST API implementation while satisfying all course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